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ORBIT — Product Retention &amp; Daily Usage Strategy</w:t>
      </w:r>
    </w:p>
    <w:p>
      <w:r>
        <w:rPr>
          <w:b/>
        </w:rPr>
        <w:t xml:space="preserve">Core thesis: </w:t>
      </w:r>
      <w:r>
        <w:t>People do not return to a social app because it has more features. They return because something they care about changes while they are away. Orbit needs a persistent social loop built around real relationships.</w:t>
      </w:r>
    </w:p>
    <w:p>
      <w:pPr>
        <w:pStyle w:val="Heading1"/>
      </w:pPr>
      <w:r>
        <w:t>1. The Core Product Direction</w:t>
      </w:r>
    </w:p>
    <w:p>
      <w:r>
        <w:t>Do not position Orbit as simply “another social network.” The stronger direction is: a private, lightweight social layer for your real-life circle where people can see what their people are doing, share tiny moments, keep conversations alive, coordinate things, and eventually build a shared history.</w:t>
      </w:r>
    </w:p>
    <w:p>
      <w:pPr>
        <w:pStyle w:val="Heading1"/>
      </w:pPr>
      <w:r>
        <w:t>2. The Main Reason to Return: “What happened with my people?”</w:t>
      </w:r>
    </w:p>
    <w:p>
      <w:r>
        <w:t>When a user opens Orbit, they should immediately see that something changed while they were away.</w:t>
      </w:r>
    </w:p>
    <w:p>
      <w:pPr>
        <w:pStyle w:val="ListBullet"/>
      </w:pPr>
      <w:r>
        <w:t>Friends shared something today.</w:t>
      </w:r>
    </w:p>
    <w:p>
      <w:pPr>
        <w:pStyle w:val="ListBullet"/>
      </w:pPr>
      <w:r>
        <w:t>Someone replied to the user's Glimpse.</w:t>
      </w:r>
    </w:p>
    <w:p>
      <w:pPr>
        <w:pStyle w:val="ListBullet"/>
      </w:pPr>
      <w:r>
        <w:t>People in a group were active.</w:t>
      </w:r>
    </w:p>
    <w:p>
      <w:pPr>
        <w:pStyle w:val="ListBullet"/>
      </w:pPr>
      <w:r>
        <w:t>A conversation changed.</w:t>
      </w:r>
    </w:p>
    <w:p>
      <w:pPr>
        <w:pStyle w:val="ListBullet"/>
      </w:pPr>
      <w:r>
        <w:t>A poll or plan needs attention.</w:t>
      </w:r>
    </w:p>
    <w:p>
      <w:pPr>
        <w:pStyle w:val="Heading1"/>
      </w:pPr>
      <w:r>
        <w:t>3. Daily Social Pulse</w:t>
      </w:r>
    </w:p>
    <w:p>
      <w:r>
        <w:t>Create a lightweight “Your Orbit” screen that summarizes relevant activity since the user's last visit.</w:t>
      </w:r>
    </w:p>
    <w:p>
      <w:r>
        <w:t>Example: 4 friends shared something • 2 people replied to you • 1 new Glimpse • 3 conversations changed.</w:t>
      </w:r>
    </w:p>
    <w:p>
      <w:r>
        <w:t>The important property is that it changes naturally every day. The product should say, in effect: “Something happened while you were away.”</w:t>
      </w:r>
    </w:p>
    <w:p>
      <w:pPr>
        <w:pStyle w:val="Heading1"/>
      </w:pPr>
      <w:r>
        <w:t>4. Make Glimpses the Core Interaction</w:t>
      </w:r>
    </w:p>
    <w:p>
      <w:r>
        <w:t>Glimpses should be extremely low-effort. They should not require polished Instagram-style content.</w:t>
      </w:r>
    </w:p>
    <w:p>
      <w:pPr>
        <w:pStyle w:val="ListBullet"/>
      </w:pPr>
      <w:r>
        <w:t>Short text: “Finally done with exams.”</w:t>
      </w:r>
    </w:p>
    <w:p>
      <w:pPr>
        <w:pStyle w:val="ListBullet"/>
      </w:pPr>
      <w:r>
        <w:t>Photo: something happening right now.</w:t>
      </w:r>
    </w:p>
    <w:p>
      <w:pPr>
        <w:pStyle w:val="ListBullet"/>
      </w:pPr>
      <w:r>
        <w:t>Very short voice note.</w:t>
      </w:r>
    </w:p>
    <w:p>
      <w:pPr>
        <w:pStyle w:val="ListBullet"/>
      </w:pPr>
      <w:r>
        <w:t>Quick thought or status.</w:t>
      </w:r>
    </w:p>
    <w:p>
      <w:pPr>
        <w:pStyle w:val="ListBullet"/>
      </w:pPr>
      <w:r>
        <w:t>Simple question such as “Anyone free tonight?”</w:t>
      </w:r>
    </w:p>
    <w:p>
      <w:r>
        <w:t>Target creation time: roughly 5–15 seconds. The loop should be: Life happens → Glimpse → friends see it → reaction/reply → conversation → more Glimpses.</w:t>
      </w:r>
    </w:p>
    <w:p>
      <w:pPr>
        <w:pStyle w:val="Heading1"/>
      </w:pPr>
      <w:r>
        <w:t>5. Focus on “Your People,” Not Followers</w:t>
      </w:r>
    </w:p>
    <w:p>
      <w:r>
        <w:t>Orbit should not optimize around follower counts, public audiences, viral posts, or popularity. The initial social graph should be explicit and meaningful: the people the user actually cares about.</w:t>
      </w:r>
    </w:p>
    <w:p>
      <w:r>
        <w:t>A small group of 10–20 real people is more valuable to Orbit than hundreds of random accounts.</w:t>
      </w:r>
    </w:p>
    <w:p>
      <w:pPr>
        <w:pStyle w:val="Heading1"/>
      </w:pPr>
      <w:r>
        <w:t>6. Create Two-Sided Social Loops</w:t>
      </w:r>
    </w:p>
    <w:p>
      <w:r>
        <w:t>A user's action should create a reason for another person to return, and that person's response should create a reason for the original user to return.</w:t>
      </w:r>
    </w:p>
    <w:p>
      <w:r>
        <w:t>Example: User posts “Got selected for the internship!” → friend reacts/replies → user returns to see/respond → friend gets another reason to open Orbit.</w:t>
      </w:r>
    </w:p>
    <w:p>
      <w:pPr>
        <w:pStyle w:val="Heading1"/>
      </w:pPr>
      <w:r>
        <w:t>7. Keep Conversations From Dying</w:t>
      </w:r>
    </w:p>
    <w:p>
      <w:r>
        <w:t>Surface genuine unfinished social interactions rather than manufacturing engagement.</w:t>
      </w:r>
    </w:p>
    <w:p>
      <w:pPr>
        <w:pStyle w:val="ListBullet"/>
      </w:pPr>
      <w:r>
        <w:t>A friend replied to your Glimpse.</w:t>
      </w:r>
    </w:p>
    <w:p>
      <w:pPr>
        <w:pStyle w:val="ListBullet"/>
      </w:pPr>
      <w:r>
        <w:t>Someone mentioned you.</w:t>
      </w:r>
    </w:p>
    <w:p>
      <w:pPr>
        <w:pStyle w:val="ListBullet"/>
      </w:pPr>
      <w:r>
        <w:t>Someone asked you something.</w:t>
      </w:r>
    </w:p>
    <w:p>
      <w:pPr>
        <w:pStyle w:val="ListBullet"/>
      </w:pPr>
      <w:r>
        <w:t>A group discussion changed.</w:t>
      </w:r>
    </w:p>
    <w:p>
      <w:r>
        <w:t>The product should surface actual social obligations and interactions, not fake urgency.</w:t>
      </w:r>
    </w:p>
    <w:p>
      <w:pPr>
        <w:pStyle w:val="Heading1"/>
      </w:pPr>
      <w:r>
        <w:t>8. Give Groups a Reason to Exist</w:t>
      </w:r>
    </w:p>
    <w:p>
      <w:r>
        <w:t>Small groups can turn Orbit from a feed into useful social infrastructure.</w:t>
      </w:r>
    </w:p>
    <w:p>
      <w:pPr>
        <w:pStyle w:val="ListBullet"/>
      </w:pPr>
      <w:r>
        <w:t>College groups</w:t>
      </w:r>
    </w:p>
    <w:p>
      <w:pPr>
        <w:pStyle w:val="ListBullet"/>
      </w:pPr>
      <w:r>
        <w:t>Friend groups</w:t>
      </w:r>
    </w:p>
    <w:p>
      <w:pPr>
        <w:pStyle w:val="ListBullet"/>
      </w:pPr>
      <w:r>
        <w:t>Gaming groups</w:t>
      </w:r>
    </w:p>
    <w:p>
      <w:pPr>
        <w:pStyle w:val="ListBullet"/>
      </w:pPr>
      <w:r>
        <w:t>Trip groups</w:t>
      </w:r>
    </w:p>
    <w:p>
      <w:pPr>
        <w:pStyle w:val="ListBullet"/>
      </w:pPr>
      <w:r>
        <w:t>Project groups</w:t>
      </w:r>
    </w:p>
    <w:p>
      <w:r>
        <w:t>Within groups, support Glimpses, conversations, polls, plans, and events. The goal is for Orbit to help the group actually do something, not just consume content.</w:t>
      </w:r>
    </w:p>
    <w:p>
      <w:pPr>
        <w:pStyle w:val="Heading1"/>
      </w:pPr>
      <w:r>
        <w:t>9. Events Create Natural Recurring Usage</w:t>
      </w:r>
    </w:p>
    <w:p>
      <w:r>
        <w:t>Temporary spaces can create natural reasons to return. Example: a Jaipur trip can have places, expenses, Glimpses, polls, plans, and chat. Users return because the event is actively happening.</w:t>
      </w:r>
    </w:p>
    <w:p>
      <w:pPr>
        <w:pStyle w:val="Heading1"/>
      </w:pPr>
      <w:r>
        <w:t>10. Build a Memory Layer Later</w:t>
      </w:r>
    </w:p>
    <w:p>
      <w:r>
        <w:t>Once enough content exists, Orbit can become a shared history for a group.</w:t>
      </w:r>
    </w:p>
    <w:p>
      <w:pPr>
        <w:pStyle w:val="ListBullet"/>
      </w:pPr>
      <w:r>
        <w:t>Memories from a year ago</w:t>
      </w:r>
    </w:p>
    <w:p>
      <w:pPr>
        <w:pStyle w:val="ListBullet"/>
      </w:pPr>
      <w:r>
        <w:t>Old Glimpses</w:t>
      </w:r>
    </w:p>
    <w:p>
      <w:pPr>
        <w:pStyle w:val="ListBullet"/>
      </w:pPr>
      <w:r>
        <w:t>Photos</w:t>
      </w:r>
    </w:p>
    <w:p>
      <w:pPr>
        <w:pStyle w:val="ListBullet"/>
      </w:pPr>
      <w:r>
        <w:t>Important conversations</w:t>
      </w:r>
    </w:p>
    <w:p>
      <w:pPr>
        <w:pStyle w:val="ListBullet"/>
      </w:pPr>
      <w:r>
        <w:t>Shared moments and inside jokes</w:t>
      </w:r>
    </w:p>
    <w:p>
      <w:r>
        <w:t>This creates long-term emotional value, but it should come after the core social loop works.</w:t>
      </w:r>
    </w:p>
    <w:p>
      <w:pPr>
        <w:pStyle w:val="Heading1"/>
      </w:pPr>
      <w:r>
        <w:t>11. Catch Up Instead of Infinite Scrolling</w:t>
      </w:r>
    </w:p>
    <w:p>
      <w:r>
        <w:t>When users return after a period away, give them a finite list of what they missed.</w:t>
      </w:r>
    </w:p>
    <w:p>
      <w:r>
        <w:t>Example: “You missed 8 things: Arjun posted a Glimpse • Priya replied to you • College group has 4 new messages • Rahul posted a photo.”</w:t>
      </w:r>
    </w:p>
    <w:p>
      <w:r>
        <w:t>The user should be able to catch up and feel done. This is preferable to forcing an endless feed.</w:t>
      </w:r>
    </w:p>
    <w:p>
      <w:pPr>
        <w:pStyle w:val="Heading1"/>
      </w:pPr>
      <w:r>
        <w:t>12. Notifications Must Have a Real Reason</w:t>
      </w:r>
    </w:p>
    <w:p>
      <w:r>
        <w:t>Good notification: “Rahul replied to your Glimpse.”</w:t>
        <w:br/>
        <w:t>Good notification: “4 friends shared something today.”</w:t>
        <w:br/>
        <w:t>Good notification: “Your group created a poll.”</w:t>
      </w:r>
    </w:p>
    <w:p>
      <w:r>
        <w:t>Bad notification: “You haven't opened Orbit today!”</w:t>
      </w:r>
    </w:p>
    <w:p>
      <w:pPr>
        <w:pStyle w:val="Heading1"/>
      </w:pPr>
      <w:r>
        <w:t>13. Avoid Fake Retention Tricks</w:t>
      </w:r>
    </w:p>
    <w:p>
      <w:pPr>
        <w:pStyle w:val="ListBullet"/>
      </w:pPr>
      <w:r>
        <w:t>Meaningless streaks</w:t>
      </w:r>
    </w:p>
    <w:p>
      <w:pPr>
        <w:pStyle w:val="ListBullet"/>
      </w:pPr>
      <w:r>
        <w:t>Coins or XP with no real value</w:t>
      </w:r>
    </w:p>
    <w:p>
      <w:pPr>
        <w:pStyle w:val="ListBullet"/>
      </w:pPr>
      <w:r>
        <w:t>Badges nobody cares about</w:t>
      </w:r>
    </w:p>
    <w:p>
      <w:pPr>
        <w:pStyle w:val="ListBullet"/>
      </w:pPr>
      <w:r>
        <w:t>Forced notifications</w:t>
      </w:r>
    </w:p>
    <w:p>
      <w:pPr>
        <w:pStyle w:val="ListBullet"/>
      </w:pPr>
      <w:r>
        <w:t>“You haven't posted today!” reminders</w:t>
      </w:r>
    </w:p>
    <w:p>
      <w:pPr>
        <w:pStyle w:val="ListBullet"/>
      </w:pPr>
      <w:r>
        <w:t>Artificial engagement</w:t>
      </w:r>
    </w:p>
    <w:p>
      <w:pPr>
        <w:pStyle w:val="ListBullet"/>
      </w:pPr>
      <w:r>
        <w:t>Infinite scrolling as the primary retention mechanism</w:t>
      </w:r>
    </w:p>
    <w:p>
      <w:r>
        <w:t>The goal is voluntary return: “I opened Orbit because I wanted to.”</w:t>
      </w:r>
    </w:p>
    <w:p>
      <w:pPr>
        <w:pStyle w:val="Heading1"/>
      </w:pPr>
      <w:r>
        <w:t>14. The Orbit Retention Loop</w:t>
      </w:r>
    </w:p>
    <w:p>
      <w:r>
        <w:t>LIFE HAPPENS → GLIMPSE → FRIENDS SEE IT → REACT/REPLY → CONVERSATION → MORE THINGS HAPPEN → DAILY PULSE → “YOU MISSED X THINGS” → RETURN</w:t>
      </w:r>
    </w:p>
    <w:p>
      <w:r>
        <w:t>For groups: FRIEND GROUP → POLLS / PLANS / EVENTS → SHARED ACTIVITY → MORE INTERACTIONS → RETURN</w:t>
      </w:r>
    </w:p>
    <w:p>
      <w:r>
        <w:t>Long term: SHARED HISTORY → MEMORIES / MOMENTS → EMOTIONAL VALUE → STICKINESS</w:t>
      </w:r>
    </w:p>
    <w:p>
      <w:pPr>
        <w:pStyle w:val="Heading1"/>
      </w:pPr>
      <w:r>
        <w:t>15. The Initial User Strategy</w:t>
      </w:r>
    </w:p>
    <w:p>
      <w:r>
        <w:t>Do not try to acquire 100 random users. Acquire concentrated social graphs.</w:t>
      </w:r>
    </w:p>
    <w:p>
      <w:r>
        <w:t>Target: roughly 20 friend groups × 5 people = 100 users, rather than 100 unrelated users.</w:t>
      </w:r>
    </w:p>
    <w:p>
      <w:r>
        <w:t>A social product needs density. Existing relationships are the starting advantage.</w:t>
      </w:r>
    </w:p>
    <w:p>
      <w:pPr>
        <w:pStyle w:val="Heading1"/>
      </w:pPr>
      <w:r>
        <w:t>16. What to Build Next</w:t>
      </w:r>
    </w:p>
    <w:p>
      <w:r>
        <w:rPr>
          <w:b/>
        </w:rPr>
        <w:t xml:space="preserve">1. Glimpses — </w:t>
      </w:r>
      <w:r>
        <w:t>Text, photo, voice; extremely fast creation.</w:t>
      </w:r>
    </w:p>
    <w:p>
      <w:r>
        <w:rPr>
          <w:b/>
        </w:rPr>
        <w:t xml:space="preserve">2. Close Circle — </w:t>
      </w:r>
      <w:r>
        <w:t>Explicitly choose the people who matter.</w:t>
      </w:r>
    </w:p>
    <w:p>
      <w:r>
        <w:rPr>
          <w:b/>
        </w:rPr>
        <w:t xml:space="preserve">3. Daily Pulse — </w:t>
      </w:r>
      <w:r>
        <w:t>Show relevant activity since the last visit.</w:t>
      </w:r>
    </w:p>
    <w:p>
      <w:r>
        <w:rPr>
          <w:b/>
        </w:rPr>
        <w:t xml:space="preserve">4. Catch Up — </w:t>
      </w:r>
      <w:r>
        <w:t>Finite summary of missed activity.</w:t>
      </w:r>
    </w:p>
    <w:p>
      <w:r>
        <w:rPr>
          <w:b/>
        </w:rPr>
        <w:t xml:space="preserve">5. Replies &amp; Reactions — </w:t>
      </w:r>
      <w:r>
        <w:t>Create two-sided return loops.</w:t>
      </w:r>
    </w:p>
    <w:p>
      <w:r>
        <w:rPr>
          <w:b/>
        </w:rPr>
        <w:t xml:space="preserve">6. Groups — </w:t>
      </w:r>
      <w:r>
        <w:t>Small friend/community groups.</w:t>
      </w:r>
    </w:p>
    <w:p>
      <w:r>
        <w:rPr>
          <w:b/>
        </w:rPr>
        <w:t xml:space="preserve">7. Polls &amp; Plans — </w:t>
      </w:r>
      <w:r>
        <w:t>Give groups utility beyond posting.</w:t>
      </w:r>
    </w:p>
    <w:p>
      <w:r>
        <w:rPr>
          <w:b/>
        </w:rPr>
        <w:t xml:space="preserve">8. Memories — </w:t>
      </w:r>
      <w:r>
        <w:t>Build shared history after enough content exists.</w:t>
      </w:r>
    </w:p>
    <w:p>
      <w:pPr>
        <w:pStyle w:val="Heading1"/>
      </w:pPr>
      <w:r>
        <w:t>17. What NOT to Do Right Now</w:t>
      </w:r>
    </w:p>
    <w:p>
      <w:pPr>
        <w:pStyle w:val="ListBullet"/>
      </w:pPr>
      <w:r>
        <w:t>Do not keep adding random features.</w:t>
      </w:r>
    </w:p>
    <w:p>
      <w:pPr>
        <w:pStyle w:val="ListBullet"/>
      </w:pPr>
      <w:r>
        <w:t>Do not build V3 just because V2 is finished.</w:t>
      </w:r>
    </w:p>
    <w:p>
      <w:pPr>
        <w:pStyle w:val="ListBullet"/>
      </w:pPr>
      <w:r>
        <w:t>Do not obsess over UI polish before proving the loop.</w:t>
      </w:r>
    </w:p>
    <w:p>
      <w:pPr>
        <w:pStyle w:val="ListBullet"/>
      </w:pPr>
      <w:r>
        <w:t>Do not add AI just to make Orbit sound innovative.</w:t>
      </w:r>
    </w:p>
    <w:p>
      <w:pPr>
        <w:pStyle w:val="ListBullet"/>
      </w:pPr>
      <w:r>
        <w:t>Do not launch broadly and hope strangers form a community.</w:t>
      </w:r>
    </w:p>
    <w:p>
      <w:pPr>
        <w:pStyle w:val="ListBullet"/>
      </w:pPr>
      <w:r>
        <w:t>Do not judge success by waitlist size alone.</w:t>
      </w:r>
    </w:p>
    <w:p>
      <w:pPr>
        <w:pStyle w:val="Heading1"/>
      </w:pPr>
      <w:r>
        <w:t>18. The 7–14 Day Product Experiment</w:t>
      </w:r>
    </w:p>
    <w:p>
      <w:pPr>
        <w:pStyle w:val="ListNumber"/>
      </w:pPr>
      <w:r>
        <w:t>Freeze feature development temporarily.</w:t>
      </w:r>
    </w:p>
    <w:p>
      <w:pPr>
        <w:pStyle w:val="ListNumber"/>
      </w:pPr>
      <w:r>
        <w:t>Choose one core hypothesis: Orbit helps close friends share small moments without the pressure of public posting.</w:t>
      </w:r>
    </w:p>
    <w:p>
      <w:pPr>
        <w:pStyle w:val="ListNumber"/>
      </w:pPr>
      <w:r>
        <w:t>Make Glimpses the center of the experience.</w:t>
      </w:r>
    </w:p>
    <w:p>
      <w:pPr>
        <w:pStyle w:val="ListNumber"/>
      </w:pPr>
      <w:r>
        <w:t>Get approximately 30 real users, ideally organized into several real friend groups.</w:t>
      </w:r>
    </w:p>
    <w:p>
      <w:pPr>
        <w:pStyle w:val="ListNumber"/>
      </w:pPr>
      <w:r>
        <w:t>Do not repeatedly ask them to use the app.</w:t>
      </w:r>
    </w:p>
    <w:p>
      <w:pPr>
        <w:pStyle w:val="ListNumber"/>
      </w:pPr>
      <w:r>
        <w:t>Observe whether they naturally post, reply, check friends, return, and invite others.</w:t>
      </w:r>
    </w:p>
    <w:p>
      <w:pPr>
        <w:pStyle w:val="Heading1"/>
      </w:pPr>
      <w:r>
        <w:t>19. The Metrics That Actually Matter</w:t>
      </w:r>
    </w:p>
    <w:p>
      <w:r>
        <w:rPr>
          <w:b/>
        </w:rPr>
        <w:t xml:space="preserve">Activation: </w:t>
      </w:r>
      <w:r>
        <w:t>Percentage of users who invite at least 2 friends.</w:t>
      </w:r>
    </w:p>
    <w:p>
      <w:r>
        <w:rPr>
          <w:b/>
        </w:rPr>
        <w:t xml:space="preserve">Engagement: </w:t>
      </w:r>
      <w:r>
        <w:t>DAU / MAU and meaningful interactions per active user.</w:t>
      </w:r>
    </w:p>
    <w:p>
      <w:r>
        <w:rPr>
          <w:b/>
        </w:rPr>
        <w:t xml:space="preserve">Retention: </w:t>
      </w:r>
      <w:r>
        <w:t>D1, D7, and D30 retention.</w:t>
      </w:r>
    </w:p>
    <w:p>
      <w:r>
        <w:rPr>
          <w:b/>
        </w:rPr>
        <w:t xml:space="preserve">Social density: </w:t>
      </w:r>
      <w:r>
        <w:t>How many meaningful interactions happen inside each real group.</w:t>
      </w:r>
    </w:p>
    <w:p>
      <w:r>
        <w:rPr>
          <w:b/>
        </w:rPr>
        <w:t xml:space="preserve">Organic return: </w:t>
      </w:r>
      <w:r>
        <w:t>Percentage of users who open Orbit without being pushed by a generic notification.</w:t>
      </w:r>
    </w:p>
    <w:p>
      <w:r>
        <w:rPr>
          <w:b/>
        </w:rPr>
        <w:t xml:space="preserve">Invitation: </w:t>
      </w:r>
      <w:r>
        <w:t>Whether users naturally bring other people into their existing social graph.</w:t>
      </w:r>
    </w:p>
    <w:p>
      <w:pPr>
        <w:pStyle w:val="Heading1"/>
      </w:pPr>
      <w:r>
        <w:t>20. The Brutal Success Test</w:t>
      </w:r>
    </w:p>
    <w:p>
      <w:r>
        <w:t>Do not ask: “Did people like Orbit?”</w:t>
      </w:r>
    </w:p>
    <w:p>
      <w:r>
        <w:t>Ask: “After I stopped reminding them, did they come back?”</w:t>
      </w:r>
    </w:p>
    <w:p>
      <w:r>
        <w:t>Then: “Did they bring someone else?”</w:t>
      </w:r>
    </w:p>
    <w:p>
      <w:r>
        <w:t>Finally: “If Orbit disappeared tomorrow, would they complain?”</w:t>
      </w:r>
    </w:p>
    <w:p>
      <w:r>
        <w:t>If users naturally return and would genuinely miss the product, you have evidence that the core loop is working. If they do not, do not spend another six months polishing the same concept. Change the core behavior.</w:t>
      </w:r>
    </w:p>
    <w:p>
      <w:pPr>
        <w:pStyle w:val="Heading1"/>
      </w:pPr>
      <w:r>
        <w:t>Bottom Line</w:t>
      </w:r>
    </w:p>
    <w:p>
      <w:r>
        <w:t>Orbit should not try to win by having more social features than Instagram, WhatsApp, Snapchat, Discord, or Telegram. It needs to win by owning a narrower behavior: helping real-life circles stay connected through tiny, low-pressure moments, ongoing conversations, group coordination, and eventually shared memories.</w:t>
      </w:r>
    </w:p>
    <w:p>
      <w:r>
        <w:t>The next milestone is not V3. It is proving that a small number of real people return to Orbit without being asked.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